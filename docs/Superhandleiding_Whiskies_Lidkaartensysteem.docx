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SUPERHANDLEIDING – Whiskies Lidkaartensysteem</w:t>
      </w:r>
    </w:p>
    <w:p>
      <w:r>
        <w:t>Deze handleiding legt stap voor stap uit hoe je het lidkaartensysteem gebruikt voor The Whiskies kaartclub. Het systeem maakt automatisch lidkaarten met barcode en QR-code en plaatst ze correct op A4 voor afdrukken.</w:t>
      </w:r>
    </w:p>
    <w:p>
      <w:pPr>
        <w:pStyle w:val="Heading1"/>
      </w:pPr>
      <w:r>
        <w:t>1. Programma starten</w:t>
      </w:r>
    </w:p>
    <w:p>
      <w:r>
        <w:t>1. Open de map: lidkaartenPython</w:t>
      </w:r>
    </w:p>
    <w:p>
      <w:r>
        <w:t>2. Start het programma via menu_lidkaarten.py</w:t>
      </w:r>
    </w:p>
    <w:p>
      <w:r>
        <w:t xml:space="preserve">   Of via PowerShell: python menu_lidkaarten.py</w:t>
      </w:r>
    </w:p>
    <w:p>
      <w:pPr>
        <w:pStyle w:val="Heading1"/>
      </w:pPr>
      <w:r>
        <w:t>2. Nieuw lid toevoegen</w:t>
      </w:r>
    </w:p>
    <w:p>
      <w:r>
        <w:t>1. Start het menu (menu_lidkaarten.py)</w:t>
      </w:r>
    </w:p>
    <w:p>
      <w:r>
        <w:t>2. Kies: Nieuw lid toevoegen</w:t>
      </w:r>
    </w:p>
    <w:p>
      <w:r>
        <w:t>3. Vul de naam in (bijvoorbeeld: Jan Peeters)</w:t>
      </w:r>
    </w:p>
    <w:p>
      <w:r>
        <w:t>4. Het systeem maakt automatisch:</w:t>
      </w:r>
    </w:p>
    <w:p>
      <w:r>
        <w:t xml:space="preserve">   • een nieuw lidnummer</w:t>
      </w:r>
    </w:p>
    <w:p>
      <w:r>
        <w:t xml:space="preserve">   • een EAN-13 barcode</w:t>
      </w:r>
    </w:p>
    <w:p>
      <w:r>
        <w:t xml:space="preserve">   • een nieuwe lidkaart</w:t>
      </w:r>
    </w:p>
    <w:p>
      <w:pPr>
        <w:pStyle w:val="Heading1"/>
      </w:pPr>
      <w:r>
        <w:t>3. Lidkaarten genereren</w:t>
      </w:r>
    </w:p>
    <w:p>
      <w:r>
        <w:t>1. Start menu_lidkaarten.py</w:t>
      </w:r>
    </w:p>
    <w:p>
      <w:r>
        <w:t>2. Kies: Lidkaarten maken</w:t>
      </w:r>
    </w:p>
    <w:p>
      <w:r>
        <w:t>3. Het systeem maakt een A4 PDF met 10 kaarten per pagina.</w:t>
      </w:r>
    </w:p>
    <w:p>
      <w:r>
        <w:t>4. Het bestand wordt opgeslagen in de map: output</w:t>
      </w:r>
    </w:p>
    <w:p>
      <w:pPr>
        <w:pStyle w:val="Heading1"/>
      </w:pPr>
      <w:r>
        <w:t>4. Lidkaarten afdrukken</w:t>
      </w:r>
    </w:p>
    <w:p>
      <w:r>
        <w:t>Printerinstellingen:</w:t>
      </w:r>
    </w:p>
    <w:p>
      <w:r>
        <w:t>• Papier: A4</w:t>
      </w:r>
    </w:p>
    <w:p>
      <w:r>
        <w:t>• Schaal: 100%</w:t>
      </w:r>
    </w:p>
    <w:p>
      <w:r>
        <w:t>• Dubbelzijdig: lange zijde draaien</w:t>
      </w:r>
    </w:p>
    <w:p>
      <w:r>
        <w:t>Aanbevolen papier: 200–300 g karton</w:t>
      </w:r>
    </w:p>
    <w:p>
      <w:pPr>
        <w:pStyle w:val="Heading1"/>
      </w:pPr>
      <w:r>
        <w:t>5. Seizoenswissel</w:t>
      </w:r>
    </w:p>
    <w:p>
      <w:r>
        <w:t>Open het bestand: Lidkaart_2026_2027.py</w:t>
      </w:r>
    </w:p>
    <w:p>
      <w:r>
        <w:t>Zoek de regel: SEASON_START_YEAR = 2026</w:t>
      </w:r>
    </w:p>
    <w:p>
      <w:r>
        <w:t>Verander dit bijvoorbeeld naar: SEASON_START_YEAR = 2027</w:t>
      </w:r>
    </w:p>
    <w:p>
      <w:r>
        <w:t>Het systeem past automatisch de titel en speeldagen aan.</w:t>
      </w:r>
    </w:p>
    <w:p>
      <w:pPr>
        <w:pStyle w:val="Heading1"/>
      </w:pPr>
      <w:r>
        <w:t>6. Layout aanpassen</w:t>
      </w:r>
    </w:p>
    <w:p>
      <w:r>
        <w:t>Alle layout-instellingen staan in: Lidkaart_2026_2027.py</w:t>
      </w:r>
    </w:p>
    <w:p>
      <w:r>
        <w:t>Belangrijkste instellingen:</w:t>
      </w:r>
    </w:p>
    <w:p>
      <w:r>
        <w:t>• PRICE_OFFSET_X / PRICE_OFFSET_Y – positie prijs</w:t>
      </w:r>
    </w:p>
    <w:p>
      <w:r>
        <w:t>• NAME_OFFSET_X / NAME_OFFSET_Y – positie naam</w:t>
      </w:r>
    </w:p>
    <w:p>
      <w:r>
        <w:t>• QR_OFFSET_X / QR_OFFSET_Y – positie QR-code</w:t>
      </w:r>
    </w:p>
    <w:p>
      <w:r>
        <w:t>• BACK_HEADER_TO_SUB_GAP – afstand titel → tekst</w:t>
      </w:r>
    </w:p>
    <w:p>
      <w:r>
        <w:t>• BACK_LINE_GAP – afstand tussen datums</w:t>
      </w:r>
    </w:p>
    <w:p>
      <w:pPr>
        <w:pStyle w:val="Heading1"/>
      </w:pPr>
      <w:r>
        <w:t>7. Testmodus</w:t>
      </w:r>
    </w:p>
    <w:p>
      <w:r>
        <w:t>Tijdens ontwerp: DEBUG_FRAMES = True</w:t>
      </w:r>
    </w:p>
    <w:p>
      <w:r>
        <w:t>Voor definitieve print: DEBUG_FRAMES = False</w:t>
      </w:r>
    </w:p>
    <w:p>
      <w:pPr>
        <w:pStyle w:val="Heading1"/>
      </w:pPr>
      <w:r>
        <w:t>8. Belangrijk</w:t>
      </w:r>
    </w:p>
    <w:p>
      <w:r>
        <w:t>Altijd eerst testen met de live preview voordat je veel kaarten afdrukt.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