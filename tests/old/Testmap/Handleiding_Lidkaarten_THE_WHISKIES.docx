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EF8A" w14:textId="77777777" w:rsidR="00D5515D" w:rsidRDefault="00000000">
      <w:pPr>
        <w:pStyle w:val="Kop1"/>
      </w:pPr>
      <w:r>
        <w:t>Handleiding Lidkaarten THE WHISKIES</w:t>
      </w:r>
    </w:p>
    <w:p w14:paraId="060344B9" w14:textId="77777777" w:rsidR="00D5515D" w:rsidRDefault="00000000">
      <w:pPr>
        <w:pStyle w:val="Kop2"/>
      </w:pPr>
      <w:r>
        <w:t>1. Nieuw lid toevoegen</w:t>
      </w:r>
    </w:p>
    <w:p w14:paraId="46701A8A" w14:textId="77777777" w:rsidR="00D5515D" w:rsidRDefault="00000000">
      <w:r>
        <w:t>1. Open het bestand 'leden.xlsx'.</w:t>
      </w:r>
      <w:r>
        <w:br/>
        <w:t>2. Ga naar het tabblad met de ledenlijst.</w:t>
      </w:r>
      <w:r>
        <w:br/>
        <w:t>3. Voeg onderaan een nieuwe rij toe.</w:t>
      </w:r>
      <w:r>
        <w:br/>
        <w:t>4. Vul in:</w:t>
      </w:r>
      <w:r>
        <w:br/>
        <w:t xml:space="preserve">   - Kolom A: Code (EAN‑13 barcode, exact 13 cijfers)</w:t>
      </w:r>
      <w:r>
        <w:br/>
        <w:t xml:space="preserve">   - Kolom B: Naam (Voornaam + Achternaam)</w:t>
      </w:r>
      <w:r>
        <w:br/>
        <w:t>5. Sla het Excel‑bestand op.</w:t>
      </w:r>
    </w:p>
    <w:p w14:paraId="55B6F5DA" w14:textId="77777777" w:rsidR="00D5515D" w:rsidRDefault="00000000">
      <w:r>
        <w:t>Tip: gebruik enkel geldige EAN‑13 codes. Een fout laatste cijfer (controlecijfer) zorgt ervoor dat de barcode automatisch aangepast wordt.</w:t>
      </w:r>
    </w:p>
    <w:p w14:paraId="67027E3D" w14:textId="77777777" w:rsidR="00D5515D" w:rsidRDefault="00000000">
      <w:pPr>
        <w:pStyle w:val="Kop2"/>
      </w:pPr>
      <w:r>
        <w:t>2. Lidkaart maken voor één lid</w:t>
      </w:r>
    </w:p>
    <w:p w14:paraId="65B1E664" w14:textId="77777777" w:rsidR="00D5515D" w:rsidRDefault="00000000">
      <w:r>
        <w:t>1. Start het programma via 'menu_lidkaarten.py'.</w:t>
      </w:r>
      <w:r>
        <w:br/>
        <w:t>2. Kies optie 1: 'Print één kaartje'.</w:t>
      </w:r>
      <w:r>
        <w:br/>
        <w:t>3. Geef (een deel van) de naam van het lid in.</w:t>
      </w:r>
      <w:r>
        <w:br/>
        <w:t>4. Kies een positie (1–10).</w:t>
      </w:r>
      <w:r>
        <w:br/>
        <w:t>5. De PDF wordt automatisch aangemaakt.</w:t>
      </w:r>
    </w:p>
    <w:p w14:paraId="74E06A4F" w14:textId="77777777" w:rsidR="00D5515D" w:rsidRDefault="00000000">
      <w:pPr>
        <w:pStyle w:val="Kop2"/>
      </w:pPr>
      <w:r>
        <w:t>3. Alle lidkaarten maken (drukwerk)</w:t>
      </w:r>
    </w:p>
    <w:p w14:paraId="605B4CB0" w14:textId="77777777" w:rsidR="00D5515D" w:rsidRDefault="00000000">
      <w:r>
        <w:t>1. Start 'menu_lidkaarten.py'.</w:t>
      </w:r>
      <w:r>
        <w:br/>
        <w:t>2. Kies optie 2: 'Print alle lidkaarten duplex'.</w:t>
      </w:r>
      <w:r>
        <w:br/>
        <w:t>3. Er wordt een A4‑PDF aangemaakt, klaar voor dubbelzijdig printen.</w:t>
      </w:r>
      <w:r>
        <w:br/>
        <w:t>4. Printinstelling: 'Flip on long edge'.</w:t>
      </w:r>
    </w:p>
    <w:p w14:paraId="2999DCAC" w14:textId="77777777" w:rsidR="00D5515D" w:rsidRDefault="00000000">
      <w:pPr>
        <w:pStyle w:val="Kop2"/>
      </w:pPr>
      <w:r>
        <w:t>4. Seizoenswissel (belangrijk)</w:t>
      </w:r>
    </w:p>
    <w:p w14:paraId="0EB37912" w14:textId="77777777" w:rsidR="00D5515D" w:rsidRDefault="00000000">
      <w:r>
        <w:t>Bij een nieuw seizoen moet slechts één bestand aangepast worden:</w:t>
      </w:r>
      <w:r>
        <w:br/>
      </w:r>
      <w:r>
        <w:br/>
        <w:t>1. Open 'Lidkaart_2026_2027.py'.</w:t>
      </w:r>
      <w:r>
        <w:br/>
        <w:t>2. Zoek de regel:</w:t>
      </w:r>
      <w:r>
        <w:br/>
        <w:t xml:space="preserve">   SEASON_START_YEAR = XXXX</w:t>
      </w:r>
      <w:r>
        <w:br/>
        <w:t>3. Pas het jaartal aan naar het nieuwe seizoen (bv. 2027).</w:t>
      </w:r>
      <w:r>
        <w:br/>
        <w:t>4. Sla het bestand op.</w:t>
      </w:r>
      <w:r>
        <w:br/>
      </w:r>
      <w:r>
        <w:br/>
        <w:t>Alle onderdelen (menu, single kaart, back, front en duplex) nemen dit jaartal automatisch over.</w:t>
      </w:r>
    </w:p>
    <w:p w14:paraId="16385F10" w14:textId="77777777" w:rsidR="00D5515D" w:rsidRDefault="00000000">
      <w:pPr>
        <w:pStyle w:val="Kop2"/>
      </w:pPr>
      <w:r>
        <w:lastRenderedPageBreak/>
        <w:t>5. Speeldatums</w:t>
      </w:r>
    </w:p>
    <w:p w14:paraId="0BA3B325" w14:textId="77777777" w:rsidR="00D5515D" w:rsidRDefault="00000000">
      <w:r>
        <w:t>• Standaard worden de speeldatums automatisch berekend.</w:t>
      </w:r>
      <w:r>
        <w:br/>
        <w:t>• Indien er een 'Planning' tabblad in 'leden.xlsx' bestaat, worden die datums gebruikt.</w:t>
      </w:r>
      <w:r>
        <w:br/>
        <w:t>• Datums uit een fout seizoen worden automatisch genegeerd.</w:t>
      </w:r>
    </w:p>
    <w:p w14:paraId="221C4D1D" w14:textId="77777777" w:rsidR="00D5515D" w:rsidRDefault="00000000">
      <w:pPr>
        <w:pStyle w:val="Kop2"/>
      </w:pPr>
      <w:r>
        <w:t>6. Aanbevolen controle</w:t>
      </w:r>
    </w:p>
    <w:p w14:paraId="32C70DA1" w14:textId="77777777" w:rsidR="00D5515D" w:rsidRDefault="00000000">
      <w:r>
        <w:t>Na wijzigingen:</w:t>
      </w:r>
      <w:r>
        <w:br/>
        <w:t>• Test optie 1 (één lidkaart)</w:t>
      </w:r>
      <w:r>
        <w:br/>
        <w:t>• Test optie 2 (duplex A4)</w:t>
      </w:r>
      <w:r>
        <w:br/>
        <w:t>• Controleer of het seizoensjaar correct op de kaarten staat</w:t>
      </w:r>
    </w:p>
    <w:p w14:paraId="1962A6E4" w14:textId="77777777" w:rsidR="00D5515D" w:rsidRDefault="00000000">
      <w:r>
        <w:t>Met vriendelijke groet,</w:t>
      </w:r>
      <w:r>
        <w:br/>
        <w:t>Patrick Geys</w:t>
      </w:r>
      <w:r>
        <w:br/>
        <w:t>THE WHISKIES</w:t>
      </w:r>
    </w:p>
    <w:sectPr w:rsidR="00D551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316781">
    <w:abstractNumId w:val="8"/>
  </w:num>
  <w:num w:numId="2" w16cid:durableId="24716666">
    <w:abstractNumId w:val="6"/>
  </w:num>
  <w:num w:numId="3" w16cid:durableId="708526902">
    <w:abstractNumId w:val="5"/>
  </w:num>
  <w:num w:numId="4" w16cid:durableId="73942529">
    <w:abstractNumId w:val="4"/>
  </w:num>
  <w:num w:numId="5" w16cid:durableId="874125209">
    <w:abstractNumId w:val="7"/>
  </w:num>
  <w:num w:numId="6" w16cid:durableId="521016168">
    <w:abstractNumId w:val="3"/>
  </w:num>
  <w:num w:numId="7" w16cid:durableId="126245960">
    <w:abstractNumId w:val="2"/>
  </w:num>
  <w:num w:numId="8" w16cid:durableId="1545216115">
    <w:abstractNumId w:val="1"/>
  </w:num>
  <w:num w:numId="9" w16cid:durableId="104314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1F7"/>
    <w:rsid w:val="001470E2"/>
    <w:rsid w:val="0015074B"/>
    <w:rsid w:val="0029639D"/>
    <w:rsid w:val="00326F90"/>
    <w:rsid w:val="00AA1D8D"/>
    <w:rsid w:val="00B47730"/>
    <w:rsid w:val="00CB0664"/>
    <w:rsid w:val="00D551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46BAE5"/>
  <w14:defaultImageDpi w14:val="300"/>
  <w15:docId w15:val="{016114C0-9F4B-4340-90F5-7F0FCB16E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Geys</cp:lastModifiedBy>
  <cp:revision>2</cp:revision>
  <dcterms:created xsi:type="dcterms:W3CDTF">2026-02-26T11:47:00Z</dcterms:created>
  <dcterms:modified xsi:type="dcterms:W3CDTF">2026-02-26T11:47:00Z</dcterms:modified>
  <cp:category/>
</cp:coreProperties>
</file>